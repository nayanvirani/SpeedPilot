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48"/>
        </w:rPr>
        <w:t>Shopify Performance Optimizer</w:t>
      </w:r>
    </w:p>
    <w:p>
      <w:pPr>
        <w:pStyle w:val="Normal"/>
        <w:jc w:val="center"/>
        <w:rPr/>
      </w:pPr>
      <w:r>
        <w:rPr>
          <w:b/>
          <w:sz w:val="28"/>
        </w:rPr>
        <w:t>Complete MVP Scope &amp; Product Specification</w:t>
      </w:r>
    </w:p>
    <w:p>
      <w:pPr>
        <w:pStyle w:val="Normal"/>
        <w:jc w:val="center"/>
        <w:rPr/>
      </w:pPr>
      <w:r>
        <w:rPr>
          <w:i/>
        </w:rPr>
        <w:t>$29.99/month • One Shopify store per installation • Shopify Embedded App</w:t>
      </w:r>
    </w:p>
    <w:p>
      <w:pPr>
        <w:pStyle w:val="Heading1"/>
        <w:rPr/>
      </w:pPr>
      <w:r>
        <w:rPr/>
        <w:t>1. Product Overview</w:t>
      </w:r>
    </w:p>
    <w:p>
      <w:pPr>
        <w:pStyle w:val="Normal"/>
        <w:rPr/>
      </w:pPr>
      <w:r>
        <w:rPr/>
        <w:t>Shopify Performance Optimizer is an embedded Shopify app focused on diagnosing, fixing, verifying, and continuously monitoring storefront performance. The core workflow is SCAN → ANALYZE → IDENTIFY → RECOMMEND → BACKUP → APPLY → VERIFY → MONITOR.</w:t>
      </w:r>
    </w:p>
    <w:p>
      <w:pPr>
        <w:pStyle w:val="Normal"/>
        <w:rPr/>
      </w:pPr>
      <w:r>
        <w:rPr/>
        <w:t>The product is intentionally not a generic SEO suite or simple image-compression app. Its differentiation is Shopify-specific performance diagnosis and safe optimization.</w:t>
      </w:r>
    </w:p>
    <w:p>
      <w:pPr>
        <w:pStyle w:val="Heading1"/>
        <w:rPr/>
      </w:pPr>
      <w:r>
        <w:rPr/>
        <w:t>2. Business Model</w:t>
      </w:r>
    </w:p>
    <w:p>
      <w:pPr>
        <w:pStyle w:val="ListBullet"/>
        <w:numPr>
          <w:ilvl w:val="0"/>
          <w:numId w:val="1"/>
        </w:numPr>
        <w:rPr/>
      </w:pPr>
      <w:r>
        <w:rPr/>
        <w:t>Single plan: $29.99/month.</w:t>
      </w:r>
    </w:p>
    <w:p>
      <w:pPr>
        <w:pStyle w:val="ListBullet"/>
        <w:numPr>
          <w:ilvl w:val="0"/>
          <w:numId w:val="1"/>
        </w:numPr>
        <w:rPr/>
      </w:pPr>
      <w:r>
        <w:rPr/>
        <w:t>All MVP features included; no Free, Starter, or Pro feature split.</w:t>
      </w:r>
    </w:p>
    <w:p>
      <w:pPr>
        <w:pStyle w:val="ListBullet"/>
        <w:numPr>
          <w:ilvl w:val="0"/>
          <w:numId w:val="1"/>
        </w:numPr>
        <w:rPr/>
      </w:pPr>
      <w:r>
        <w:rPr/>
        <w:t>One Shopify installation represents one Shopify store.</w:t>
      </w:r>
    </w:p>
    <w:p>
      <w:pPr>
        <w:pStyle w:val="ListBullet"/>
        <w:numPr>
          <w:ilvl w:val="0"/>
          <w:numId w:val="1"/>
        </w:numPr>
        <w:rPr/>
      </w:pPr>
      <w:r>
        <w:rPr/>
        <w:t>No external multi-store portal, organization dashboard, or agency workspace in MVP.</w:t>
      </w:r>
    </w:p>
    <w:p>
      <w:pPr>
        <w:pStyle w:val="ListBullet"/>
        <w:numPr>
          <w:ilvl w:val="0"/>
          <w:numId w:val="1"/>
        </w:numPr>
        <w:rPr/>
      </w:pPr>
      <w:r>
        <w:rPr/>
        <w:t>Billing handled through Shopify.</w:t>
      </w:r>
    </w:p>
    <w:p>
      <w:pPr>
        <w:pStyle w:val="Heading1"/>
        <w:rPr/>
      </w:pPr>
      <w:r>
        <w:rPr/>
        <w:t>3. Core Value Proposition</w:t>
      </w:r>
    </w:p>
    <w:p>
      <w:pPr>
        <w:pStyle w:val="Normal"/>
        <w:rPr/>
      </w:pPr>
      <w:r>
        <w:rPr/>
        <w:t>Find what is slowing your Shopify store down, safely fix it, prove the improvement, and continuously monitor for regressions.</w:t>
      </w:r>
    </w:p>
    <w:p>
      <w:pPr>
        <w:pStyle w:val="Heading1"/>
        <w:rPr/>
      </w:pPr>
      <w:r>
        <w:rPr/>
        <w:t>4. MVP Modules</w:t>
      </w:r>
    </w:p>
    <w:p>
      <w:pPr>
        <w:pStyle w:val="Heading2"/>
        <w:rPr/>
      </w:pPr>
      <w:r>
        <w:rPr/>
        <w:t>4.1 Dashboard</w:t>
      </w:r>
    </w:p>
    <w:p>
      <w:pPr>
        <w:pStyle w:val="ListBullet"/>
        <w:numPr>
          <w:ilvl w:val="0"/>
          <w:numId w:val="1"/>
        </w:numPr>
        <w:rPr/>
      </w:pPr>
      <w:r>
        <w:rPr/>
        <w:t>Store Performance Score.</w:t>
      </w:r>
    </w:p>
    <w:p>
      <w:pPr>
        <w:pStyle w:val="ListBullet"/>
        <w:numPr>
          <w:ilvl w:val="0"/>
          <w:numId w:val="1"/>
        </w:numPr>
        <w:rPr/>
      </w:pPr>
      <w:r>
        <w:rPr/>
        <w:t>LCP, INP, CLS and supporting metrics.</w:t>
      </w:r>
    </w:p>
    <w:p>
      <w:pPr>
        <w:pStyle w:val="ListBullet"/>
        <w:numPr>
          <w:ilvl w:val="0"/>
          <w:numId w:val="1"/>
        </w:numPr>
        <w:rPr/>
      </w:pPr>
      <w:r>
        <w:rPr/>
        <w:t>Issue counts by severity.</w:t>
      </w:r>
    </w:p>
    <w:p>
      <w:pPr>
        <w:pStyle w:val="ListBullet"/>
        <w:numPr>
          <w:ilvl w:val="0"/>
          <w:numId w:val="1"/>
        </w:numPr>
        <w:rPr/>
      </w:pPr>
      <w:r>
        <w:rPr/>
        <w:t>Page-level performance overview.</w:t>
      </w:r>
    </w:p>
    <w:p>
      <w:pPr>
        <w:pStyle w:val="ListBullet"/>
        <w:numPr>
          <w:ilvl w:val="0"/>
          <w:numId w:val="1"/>
        </w:numPr>
        <w:rPr/>
      </w:pPr>
      <w:r>
        <w:rPr/>
        <w:t>Recent optimization results.</w:t>
      </w:r>
    </w:p>
    <w:p>
      <w:pPr>
        <w:pStyle w:val="ListBullet"/>
        <w:numPr>
          <w:ilvl w:val="0"/>
          <w:numId w:val="1"/>
        </w:numPr>
        <w:rPr/>
      </w:pPr>
      <w:r>
        <w:rPr/>
        <w:t>Before/after improvement summary.</w:t>
      </w:r>
    </w:p>
    <w:p>
      <w:pPr>
        <w:pStyle w:val="ListBullet"/>
        <w:numPr>
          <w:ilvl w:val="0"/>
          <w:numId w:val="1"/>
        </w:numPr>
        <w:rPr/>
      </w:pPr>
      <w:r>
        <w:rPr/>
        <w:t>Quick actions: Run Scan, Fix Issues, View Monitoring.</w:t>
      </w:r>
    </w:p>
    <w:p>
      <w:pPr>
        <w:pStyle w:val="Heading2"/>
        <w:rPr/>
      </w:pPr>
      <w:r>
        <w:rPr/>
        <w:t>4.2 Performance Scanner</w:t>
      </w:r>
    </w:p>
    <w:p>
      <w:pPr>
        <w:pStyle w:val="ListBullet"/>
        <w:numPr>
          <w:ilvl w:val="0"/>
          <w:numId w:val="1"/>
        </w:numPr>
        <w:rPr/>
      </w:pPr>
      <w:r>
        <w:rPr/>
        <w:t>Homepage, product, collection, cart, search, blog/article and selected important pages.</w:t>
      </w:r>
    </w:p>
    <w:p>
      <w:pPr>
        <w:pStyle w:val="ListBullet"/>
        <w:numPr>
          <w:ilvl w:val="0"/>
          <w:numId w:val="1"/>
        </w:numPr>
        <w:rPr/>
      </w:pPr>
      <w:r>
        <w:rPr/>
        <w:t>Mobile and desktop scans.</w:t>
      </w:r>
    </w:p>
    <w:p>
      <w:pPr>
        <w:pStyle w:val="ListBullet"/>
        <w:numPr>
          <w:ilvl w:val="0"/>
          <w:numId w:val="1"/>
        </w:numPr>
        <w:rPr/>
      </w:pPr>
      <w:r>
        <w:rPr/>
        <w:t>LCP, INP, CLS, FCP, TTFB, TBT and Speed Index.</w:t>
      </w:r>
    </w:p>
    <w:p>
      <w:pPr>
        <w:pStyle w:val="ListBullet"/>
        <w:numPr>
          <w:ilvl w:val="0"/>
          <w:numId w:val="1"/>
        </w:numPr>
        <w:rPr/>
      </w:pPr>
      <w:r>
        <w:rPr/>
        <w:t>Total page size, JavaScript size, CSS size, image size and request count.</w:t>
      </w:r>
    </w:p>
    <w:p>
      <w:pPr>
        <w:pStyle w:val="ListBullet"/>
        <w:numPr>
          <w:ilvl w:val="0"/>
          <w:numId w:val="1"/>
        </w:numPr>
        <w:rPr/>
      </w:pPr>
      <w:r>
        <w:rPr/>
        <w:t>Network waterfall/resource analysis.</w:t>
      </w:r>
    </w:p>
    <w:p>
      <w:pPr>
        <w:pStyle w:val="Heading2"/>
        <w:rPr/>
      </w:pPr>
      <w:r>
        <w:rPr/>
        <w:t>4.3 Core Web Vitals</w:t>
      </w:r>
    </w:p>
    <w:p>
      <w:pPr>
        <w:pStyle w:val="ListBullet"/>
        <w:numPr>
          <w:ilvl w:val="0"/>
          <w:numId w:val="1"/>
        </w:numPr>
        <w:rPr/>
      </w:pPr>
      <w:r>
        <w:rPr/>
        <w:t>LCP diagnosis.</w:t>
      </w:r>
    </w:p>
    <w:p>
      <w:pPr>
        <w:pStyle w:val="ListBullet"/>
        <w:numPr>
          <w:ilvl w:val="0"/>
          <w:numId w:val="1"/>
        </w:numPr>
        <w:rPr/>
      </w:pPr>
      <w:r>
        <w:rPr/>
        <w:t>INP diagnosis.</w:t>
      </w:r>
    </w:p>
    <w:p>
      <w:pPr>
        <w:pStyle w:val="ListBullet"/>
        <w:numPr>
          <w:ilvl w:val="0"/>
          <w:numId w:val="1"/>
        </w:numPr>
        <w:rPr/>
      </w:pPr>
      <w:r>
        <w:rPr/>
        <w:t>CLS diagnosis.</w:t>
      </w:r>
    </w:p>
    <w:p>
      <w:pPr>
        <w:pStyle w:val="ListBullet"/>
        <w:numPr>
          <w:ilvl w:val="0"/>
          <w:numId w:val="1"/>
        </w:numPr>
        <w:rPr/>
      </w:pPr>
      <w:r>
        <w:rPr/>
        <w:t>Root-cause evidence where available.</w:t>
      </w:r>
    </w:p>
    <w:p>
      <w:pPr>
        <w:pStyle w:val="ListBullet"/>
        <w:numPr>
          <w:ilvl w:val="0"/>
          <w:numId w:val="1"/>
        </w:numPr>
        <w:rPr/>
      </w:pPr>
      <w:r>
        <w:rPr/>
        <w:t>Recommended actions tied to detected issues.</w:t>
      </w:r>
    </w:p>
    <w:p>
      <w:pPr>
        <w:pStyle w:val="Heading2"/>
        <w:rPr/>
      </w:pPr>
      <w:r>
        <w:rPr/>
        <w:t>4.4 Third-Party/App Impact Analyzer</w:t>
      </w:r>
    </w:p>
    <w:p>
      <w:pPr>
        <w:pStyle w:val="ListBullet"/>
        <w:numPr>
          <w:ilvl w:val="0"/>
          <w:numId w:val="1"/>
        </w:numPr>
        <w:rPr/>
      </w:pPr>
      <w:r>
        <w:rPr/>
        <w:t>Identify third-party and app-related resources.</w:t>
      </w:r>
    </w:p>
    <w:p>
      <w:pPr>
        <w:pStyle w:val="ListBullet"/>
        <w:numPr>
          <w:ilvl w:val="0"/>
          <w:numId w:val="1"/>
        </w:numPr>
        <w:rPr/>
      </w:pPr>
      <w:r>
        <w:rPr/>
        <w:t>Measure resource size, request count, duration and main-thread/blocking impact where measurable.</w:t>
      </w:r>
    </w:p>
    <w:p>
      <w:pPr>
        <w:pStyle w:val="ListBullet"/>
        <w:numPr>
          <w:ilvl w:val="0"/>
          <w:numId w:val="1"/>
        </w:numPr>
        <w:rPr/>
      </w:pPr>
      <w:r>
        <w:rPr/>
        <w:t>Group resources by app/domain/category.</w:t>
      </w:r>
    </w:p>
    <w:p>
      <w:pPr>
        <w:pStyle w:val="ListBullet"/>
        <w:numPr>
          <w:ilvl w:val="0"/>
          <w:numId w:val="1"/>
        </w:numPr>
        <w:rPr/>
      </w:pPr>
      <w:r>
        <w:rPr/>
        <w:t>Identify high-impact scripts.</w:t>
      </w:r>
    </w:p>
    <w:p>
      <w:pPr>
        <w:pStyle w:val="ListBullet"/>
        <w:numPr>
          <w:ilvl w:val="0"/>
          <w:numId w:val="1"/>
        </w:numPr>
        <w:rPr/>
      </w:pPr>
      <w:r>
        <w:rPr/>
        <w:t>Recommend safer loading strategies rather than automatically recommending app removal.</w:t>
      </w:r>
    </w:p>
    <w:p>
      <w:pPr>
        <w:pStyle w:val="Heading2"/>
        <w:rPr/>
      </w:pPr>
      <w:r>
        <w:rPr/>
        <w:t>4.5 JavaScript Analyzer</w:t>
      </w:r>
    </w:p>
    <w:p>
      <w:pPr>
        <w:pStyle w:val="ListBullet"/>
        <w:numPr>
          <w:ilvl w:val="0"/>
          <w:numId w:val="1"/>
        </w:numPr>
        <w:rPr/>
      </w:pPr>
      <w:r>
        <w:rPr/>
        <w:t>Large JavaScript detection.</w:t>
      </w:r>
    </w:p>
    <w:p>
      <w:pPr>
        <w:pStyle w:val="ListBullet"/>
        <w:numPr>
          <w:ilvl w:val="0"/>
          <w:numId w:val="1"/>
        </w:numPr>
        <w:rPr/>
      </w:pPr>
      <w:r>
        <w:rPr/>
        <w:t>Long tasks and main-thread blocking.</w:t>
      </w:r>
    </w:p>
    <w:p>
      <w:pPr>
        <w:pStyle w:val="ListBullet"/>
        <w:numPr>
          <w:ilvl w:val="0"/>
          <w:numId w:val="1"/>
        </w:numPr>
        <w:rPr/>
      </w:pPr>
      <w:r>
        <w:rPr/>
        <w:t>Render-blocking/synchronous script detection.</w:t>
      </w:r>
    </w:p>
    <w:p>
      <w:pPr>
        <w:pStyle w:val="ListBullet"/>
        <w:numPr>
          <w:ilvl w:val="0"/>
          <w:numId w:val="1"/>
        </w:numPr>
        <w:rPr/>
      </w:pPr>
      <w:r>
        <w:rPr/>
        <w:t>Duplicate library/script detection.</w:t>
      </w:r>
    </w:p>
    <w:p>
      <w:pPr>
        <w:pStyle w:val="ListBullet"/>
        <w:numPr>
          <w:ilvl w:val="0"/>
          <w:numId w:val="1"/>
        </w:numPr>
        <w:rPr/>
      </w:pPr>
      <w:r>
        <w:rPr/>
        <w:t>Inline JavaScript analysis.</w:t>
      </w:r>
    </w:p>
    <w:p>
      <w:pPr>
        <w:pStyle w:val="ListBullet"/>
        <w:numPr>
          <w:ilvl w:val="0"/>
          <w:numId w:val="1"/>
        </w:numPr>
        <w:rPr/>
      </w:pPr>
      <w:r>
        <w:rPr/>
        <w:t>Potential unused JavaScript detection.</w:t>
      </w:r>
    </w:p>
    <w:p>
      <w:pPr>
        <w:pStyle w:val="Heading2"/>
        <w:rPr/>
      </w:pPr>
      <w:r>
        <w:rPr/>
        <w:t>4.6 CSS Analyzer</w:t>
      </w:r>
    </w:p>
    <w:p>
      <w:pPr>
        <w:pStyle w:val="ListBullet"/>
        <w:numPr>
          <w:ilvl w:val="0"/>
          <w:numId w:val="1"/>
        </w:numPr>
        <w:rPr/>
      </w:pPr>
      <w:r>
        <w:rPr/>
        <w:t>Large CSS detection.</w:t>
      </w:r>
    </w:p>
    <w:p>
      <w:pPr>
        <w:pStyle w:val="ListBullet"/>
        <w:numPr>
          <w:ilvl w:val="0"/>
          <w:numId w:val="1"/>
        </w:numPr>
        <w:rPr/>
      </w:pPr>
      <w:r>
        <w:rPr/>
        <w:t>Potential unused CSS.</w:t>
      </w:r>
    </w:p>
    <w:p>
      <w:pPr>
        <w:pStyle w:val="ListBullet"/>
        <w:numPr>
          <w:ilvl w:val="0"/>
          <w:numId w:val="1"/>
        </w:numPr>
        <w:rPr/>
      </w:pPr>
      <w:r>
        <w:rPr/>
        <w:t>Render-blocking CSS.</w:t>
      </w:r>
    </w:p>
    <w:p>
      <w:pPr>
        <w:pStyle w:val="ListBullet"/>
        <w:numPr>
          <w:ilvl w:val="0"/>
          <w:numId w:val="1"/>
        </w:numPr>
        <w:rPr/>
      </w:pPr>
      <w:r>
        <w:rPr/>
        <w:t>Duplicate CSS.</w:t>
      </w:r>
    </w:p>
    <w:p>
      <w:pPr>
        <w:pStyle w:val="ListBullet"/>
        <w:numPr>
          <w:ilvl w:val="0"/>
          <w:numId w:val="1"/>
        </w:numPr>
        <w:rPr/>
      </w:pPr>
      <w:r>
        <w:rPr/>
        <w:t>Inline CSS and theme stylesheet analysis.</w:t>
      </w:r>
    </w:p>
    <w:p>
      <w:pPr>
        <w:pStyle w:val="Heading2"/>
        <w:rPr/>
      </w:pPr>
      <w:r>
        <w:rPr/>
        <w:t>4.7 Image Analyzer &amp; Optimizer</w:t>
      </w:r>
    </w:p>
    <w:p>
      <w:pPr>
        <w:pStyle w:val="ListBullet"/>
        <w:numPr>
          <w:ilvl w:val="0"/>
          <w:numId w:val="1"/>
        </w:numPr>
        <w:rPr/>
      </w:pPr>
      <w:r>
        <w:rPr/>
        <w:t>Oversized image detection.</w:t>
      </w:r>
    </w:p>
    <w:p>
      <w:pPr>
        <w:pStyle w:val="ListBullet"/>
        <w:numPr>
          <w:ilvl w:val="0"/>
          <w:numId w:val="1"/>
        </w:numPr>
        <w:rPr/>
      </w:pPr>
      <w:r>
        <w:rPr/>
        <w:t>Missing width/height detection.</w:t>
      </w:r>
    </w:p>
    <w:p>
      <w:pPr>
        <w:pStyle w:val="ListBullet"/>
        <w:numPr>
          <w:ilvl w:val="0"/>
          <w:numId w:val="1"/>
        </w:numPr>
        <w:rPr/>
      </w:pPr>
      <w:r>
        <w:rPr/>
        <w:t>Format analysis.</w:t>
      </w:r>
    </w:p>
    <w:p>
      <w:pPr>
        <w:pStyle w:val="ListBullet"/>
        <w:numPr>
          <w:ilvl w:val="0"/>
          <w:numId w:val="1"/>
        </w:numPr>
        <w:rPr/>
      </w:pPr>
      <w:r>
        <w:rPr/>
        <w:t>WebP/AVIF recommendations where appropriate.</w:t>
      </w:r>
    </w:p>
    <w:p>
      <w:pPr>
        <w:pStyle w:val="ListBullet"/>
        <w:numPr>
          <w:ilvl w:val="0"/>
          <w:numId w:val="1"/>
        </w:numPr>
        <w:rPr/>
      </w:pPr>
      <w:r>
        <w:rPr/>
        <w:t>Lazy-loading analysis.</w:t>
      </w:r>
    </w:p>
    <w:p>
      <w:pPr>
        <w:pStyle w:val="ListBullet"/>
        <w:numPr>
          <w:ilvl w:val="0"/>
          <w:numId w:val="1"/>
        </w:numPr>
        <w:rPr/>
      </w:pPr>
      <w:r>
        <w:rPr/>
        <w:t>Above-the-fold and hero-image analysis.</w:t>
      </w:r>
    </w:p>
    <w:p>
      <w:pPr>
        <w:pStyle w:val="ListBullet"/>
        <w:numPr>
          <w:ilvl w:val="0"/>
          <w:numId w:val="1"/>
        </w:numPr>
        <w:rPr/>
      </w:pPr>
      <w:r>
        <w:rPr/>
        <w:t>Compression and responsive sizing recommendations.</w:t>
      </w:r>
    </w:p>
    <w:p>
      <w:pPr>
        <w:pStyle w:val="Heading2"/>
        <w:rPr/>
      </w:pPr>
      <w:r>
        <w:rPr/>
        <w:t>4.8 CLS Analyzer</w:t>
      </w:r>
    </w:p>
    <w:p>
      <w:pPr>
        <w:pStyle w:val="ListBullet"/>
        <w:numPr>
          <w:ilvl w:val="0"/>
          <w:numId w:val="1"/>
        </w:numPr>
        <w:rPr/>
      </w:pPr>
      <w:r>
        <w:rPr/>
        <w:t>Detect likely layout-shift sources such as images, banners, sticky elements, fonts, popups, sliders and dynamic content.</w:t>
      </w:r>
    </w:p>
    <w:p>
      <w:pPr>
        <w:pStyle w:val="ListBullet"/>
        <w:numPr>
          <w:ilvl w:val="0"/>
          <w:numId w:val="1"/>
        </w:numPr>
        <w:rPr/>
      </w:pPr>
      <w:r>
        <w:rPr/>
        <w:t>Show affected element and evidence when available.</w:t>
      </w:r>
    </w:p>
    <w:p>
      <w:pPr>
        <w:pStyle w:val="ListBullet"/>
        <w:numPr>
          <w:ilvl w:val="0"/>
          <w:numId w:val="1"/>
        </w:numPr>
        <w:rPr/>
      </w:pPr>
      <w:r>
        <w:rPr/>
        <w:t>Recommend fixed/reserved dimensions or safer loading behavior.</w:t>
      </w:r>
    </w:p>
    <w:p>
      <w:pPr>
        <w:pStyle w:val="Heading2"/>
        <w:rPr/>
      </w:pPr>
      <w:r>
        <w:rPr/>
        <w:t>4.9 Theme Analyzer</w:t>
      </w:r>
    </w:p>
    <w:p>
      <w:pPr>
        <w:pStyle w:val="ListBullet"/>
        <w:numPr>
          <w:ilvl w:val="0"/>
          <w:numId w:val="1"/>
        </w:numPr>
        <w:rPr/>
      </w:pPr>
      <w:r>
        <w:rPr/>
        <w:t>Theme asset analysis.</w:t>
      </w:r>
    </w:p>
    <w:p>
      <w:pPr>
        <w:pStyle w:val="ListBullet"/>
        <w:numPr>
          <w:ilvl w:val="0"/>
          <w:numId w:val="1"/>
        </w:numPr>
        <w:rPr/>
      </w:pPr>
      <w:r>
        <w:rPr/>
        <w:t>Large DOM detection.</w:t>
      </w:r>
    </w:p>
    <w:p>
      <w:pPr>
        <w:pStyle w:val="ListBullet"/>
        <w:numPr>
          <w:ilvl w:val="0"/>
          <w:numId w:val="1"/>
        </w:numPr>
        <w:rPr/>
      </w:pPr>
      <w:r>
        <w:rPr/>
        <w:t>Duplicate mobile/desktop DOM detection.</w:t>
      </w:r>
    </w:p>
    <w:p>
      <w:pPr>
        <w:pStyle w:val="ListBullet"/>
        <w:numPr>
          <w:ilvl w:val="0"/>
          <w:numId w:val="1"/>
        </w:numPr>
        <w:rPr/>
      </w:pPr>
      <w:r>
        <w:rPr/>
        <w:t>Large Liquid output/potentially expensive structures.</w:t>
      </w:r>
    </w:p>
    <w:p>
      <w:pPr>
        <w:pStyle w:val="ListBullet"/>
        <w:numPr>
          <w:ilvl w:val="0"/>
          <w:numId w:val="1"/>
        </w:numPr>
        <w:rPr/>
      </w:pPr>
      <w:r>
        <w:rPr/>
        <w:t>Duplicate or unnecessary assets.</w:t>
      </w:r>
    </w:p>
    <w:p>
      <w:pPr>
        <w:pStyle w:val="ListBullet"/>
        <w:numPr>
          <w:ilvl w:val="0"/>
          <w:numId w:val="1"/>
        </w:numPr>
        <w:rPr/>
      </w:pPr>
      <w:r>
        <w:rPr/>
        <w:t>Theme JavaScript/CSS analysis.</w:t>
      </w:r>
    </w:p>
    <w:p>
      <w:pPr>
        <w:pStyle w:val="ListBullet"/>
        <w:numPr>
          <w:ilvl w:val="0"/>
          <w:numId w:val="1"/>
        </w:numPr>
        <w:rPr/>
      </w:pPr>
      <w:r>
        <w:rPr/>
        <w:t>Image and font implementation checks.</w:t>
      </w:r>
    </w:p>
    <w:p>
      <w:pPr>
        <w:pStyle w:val="Heading2"/>
        <w:rPr/>
      </w:pPr>
      <w:r>
        <w:rPr/>
        <w:t>4.10 Liquid Code Analyzer</w:t>
      </w:r>
    </w:p>
    <w:p>
      <w:pPr>
        <w:pStyle w:val="ListBullet"/>
        <w:numPr>
          <w:ilvl w:val="0"/>
          <w:numId w:val="1"/>
        </w:numPr>
        <w:rPr/>
      </w:pPr>
      <w:r>
        <w:rPr/>
        <w:t>Potentially large inline scripts.</w:t>
      </w:r>
    </w:p>
    <w:p>
      <w:pPr>
        <w:pStyle w:val="ListBullet"/>
        <w:numPr>
          <w:ilvl w:val="0"/>
          <w:numId w:val="1"/>
        </w:numPr>
        <w:rPr/>
      </w:pPr>
      <w:r>
        <w:rPr/>
        <w:t>Repeated asset loading.</w:t>
      </w:r>
    </w:p>
    <w:p>
      <w:pPr>
        <w:pStyle w:val="ListBullet"/>
        <w:numPr>
          <w:ilvl w:val="0"/>
          <w:numId w:val="1"/>
        </w:numPr>
        <w:rPr/>
      </w:pPr>
      <w:r>
        <w:rPr/>
        <w:t>Duplicate markup patterns.</w:t>
      </w:r>
    </w:p>
    <w:p>
      <w:pPr>
        <w:pStyle w:val="ListBullet"/>
        <w:numPr>
          <w:ilvl w:val="0"/>
          <w:numId w:val="1"/>
        </w:numPr>
        <w:rPr/>
      </w:pPr>
      <w:r>
        <w:rPr/>
        <w:t>Large loops and excessive generated data where detectable.</w:t>
      </w:r>
    </w:p>
    <w:p>
      <w:pPr>
        <w:pStyle w:val="ListBullet"/>
        <w:numPr>
          <w:ilvl w:val="0"/>
          <w:numId w:val="1"/>
        </w:numPr>
        <w:rPr/>
      </w:pPr>
      <w:r>
        <w:rPr/>
        <w:t>Potential performance risks must be labeled as potential issues, not guaranteed bugs.</w:t>
      </w:r>
    </w:p>
    <w:p>
      <w:pPr>
        <w:pStyle w:val="Heading2"/>
        <w:rPr/>
      </w:pPr>
      <w:r>
        <w:rPr/>
        <w:t>4.11 Issue Center</w:t>
      </w:r>
    </w:p>
    <w:p>
      <w:pPr>
        <w:pStyle w:val="ListBullet"/>
        <w:numPr>
          <w:ilvl w:val="0"/>
          <w:numId w:val="1"/>
        </w:numPr>
        <w:rPr/>
      </w:pPr>
      <w:r>
        <w:rPr/>
        <w:t>Critical, High, Medium and Low severity.</w:t>
      </w:r>
    </w:p>
    <w:p>
      <w:pPr>
        <w:pStyle w:val="ListBullet"/>
        <w:numPr>
          <w:ilvl w:val="0"/>
          <w:numId w:val="1"/>
        </w:numPr>
        <w:rPr/>
      </w:pPr>
      <w:r>
        <w:rPr/>
        <w:t>Filter by category: Core Web Vitals, Images, JavaScript, CSS, Theme, Apps, Third-party, CLS.</w:t>
      </w:r>
    </w:p>
    <w:p>
      <w:pPr>
        <w:pStyle w:val="ListBullet"/>
        <w:numPr>
          <w:ilvl w:val="0"/>
          <w:numId w:val="1"/>
        </w:numPr>
        <w:rPr/>
      </w:pPr>
      <w:r>
        <w:rPr/>
        <w:t>Each issue contains what, why, impact, evidence, recommendation and available fix.</w:t>
      </w:r>
    </w:p>
    <w:p>
      <w:pPr>
        <w:pStyle w:val="Heading2"/>
        <w:rPr/>
      </w:pPr>
      <w:r>
        <w:rPr/>
        <w:t>4.12 Safe Optimization Center</w:t>
      </w:r>
    </w:p>
    <w:p>
      <w:pPr>
        <w:pStyle w:val="ListBullet"/>
        <w:numPr>
          <w:ilvl w:val="0"/>
          <w:numId w:val="1"/>
        </w:numPr>
        <w:rPr/>
      </w:pPr>
      <w:r>
        <w:rPr/>
        <w:t>Apply selected safe fixes.</w:t>
      </w:r>
    </w:p>
    <w:p>
      <w:pPr>
        <w:pStyle w:val="ListBullet"/>
        <w:numPr>
          <w:ilvl w:val="0"/>
          <w:numId w:val="1"/>
        </w:numPr>
        <w:rPr/>
      </w:pPr>
      <w:r>
        <w:rPr/>
        <w:t>Create a theme backup before modifications.</w:t>
      </w:r>
    </w:p>
    <w:p>
      <w:pPr>
        <w:pStyle w:val="ListBullet"/>
        <w:numPr>
          <w:ilvl w:val="0"/>
          <w:numId w:val="1"/>
        </w:numPr>
        <w:rPr/>
      </w:pPr>
      <w:r>
        <w:rPr/>
        <w:t>Apply changes.</w:t>
      </w:r>
    </w:p>
    <w:p>
      <w:pPr>
        <w:pStyle w:val="ListBullet"/>
        <w:numPr>
          <w:ilvl w:val="0"/>
          <w:numId w:val="1"/>
        </w:numPr>
        <w:rPr/>
      </w:pPr>
      <w:r>
        <w:rPr/>
        <w:t>Validate/re-scan.</w:t>
      </w:r>
    </w:p>
    <w:p>
      <w:pPr>
        <w:pStyle w:val="ListBullet"/>
        <w:numPr>
          <w:ilvl w:val="0"/>
          <w:numId w:val="1"/>
        </w:numPr>
        <w:rPr/>
      </w:pPr>
      <w:r>
        <w:rPr/>
        <w:t>Store optimization history.</w:t>
      </w:r>
    </w:p>
    <w:p>
      <w:pPr>
        <w:pStyle w:val="ListBullet"/>
        <w:numPr>
          <w:ilvl w:val="0"/>
          <w:numId w:val="1"/>
        </w:numPr>
        <w:rPr/>
      </w:pPr>
      <w:r>
        <w:rPr/>
        <w:t>Rollback failed or unwanted changes.</w:t>
      </w:r>
    </w:p>
    <w:p>
      <w:pPr>
        <w:pStyle w:val="Heading2"/>
        <w:rPr/>
      </w:pPr>
      <w:r>
        <w:rPr/>
        <w:t>4.13 Backup &amp; Rollback</w:t>
      </w:r>
    </w:p>
    <w:p>
      <w:pPr>
        <w:pStyle w:val="ListBullet"/>
        <w:numPr>
          <w:ilvl w:val="0"/>
          <w:numId w:val="1"/>
        </w:numPr>
        <w:rPr/>
      </w:pPr>
      <w:r>
        <w:rPr/>
        <w:t>Theme/version reference.</w:t>
      </w:r>
    </w:p>
    <w:p>
      <w:pPr>
        <w:pStyle w:val="ListBullet"/>
        <w:numPr>
          <w:ilvl w:val="0"/>
          <w:numId w:val="1"/>
        </w:numPr>
        <w:rPr/>
      </w:pPr>
      <w:r>
        <w:rPr/>
        <w:t>Changed files.</w:t>
      </w:r>
    </w:p>
    <w:p>
      <w:pPr>
        <w:pStyle w:val="ListBullet"/>
        <w:numPr>
          <w:ilvl w:val="0"/>
          <w:numId w:val="1"/>
        </w:numPr>
        <w:rPr/>
      </w:pPr>
      <w:r>
        <w:rPr/>
        <w:t>Original content.</w:t>
      </w:r>
    </w:p>
    <w:p>
      <w:pPr>
        <w:pStyle w:val="ListBullet"/>
        <w:numPr>
          <w:ilvl w:val="0"/>
          <w:numId w:val="1"/>
        </w:numPr>
        <w:rPr/>
      </w:pPr>
      <w:r>
        <w:rPr/>
        <w:t>Modified content.</w:t>
      </w:r>
    </w:p>
    <w:p>
      <w:pPr>
        <w:pStyle w:val="ListBullet"/>
        <w:numPr>
          <w:ilvl w:val="0"/>
          <w:numId w:val="1"/>
        </w:numPr>
        <w:rPr/>
      </w:pPr>
      <w:r>
        <w:rPr/>
        <w:t>Timestamp and optimization ID.</w:t>
      </w:r>
    </w:p>
    <w:p>
      <w:pPr>
        <w:pStyle w:val="ListBullet"/>
        <w:numPr>
          <w:ilvl w:val="0"/>
          <w:numId w:val="1"/>
        </w:numPr>
        <w:rPr/>
      </w:pPr>
      <w:r>
        <w:rPr/>
        <w:t>One-click rollback for supported changes.</w:t>
      </w:r>
    </w:p>
    <w:p>
      <w:pPr>
        <w:pStyle w:val="Heading2"/>
        <w:rPr/>
      </w:pPr>
      <w:r>
        <w:rPr/>
        <w:t>4.14 Before/After Verification</w:t>
      </w:r>
    </w:p>
    <w:p>
      <w:pPr>
        <w:pStyle w:val="ListBullet"/>
        <w:numPr>
          <w:ilvl w:val="0"/>
          <w:numId w:val="1"/>
        </w:numPr>
        <w:rPr/>
      </w:pPr>
      <w:r>
        <w:rPr/>
        <w:t>Compare LCP, INP, CLS and performance score before and after.</w:t>
      </w:r>
    </w:p>
    <w:p>
      <w:pPr>
        <w:pStyle w:val="ListBullet"/>
        <w:numPr>
          <w:ilvl w:val="0"/>
          <w:numId w:val="1"/>
        </w:numPr>
        <w:rPr/>
      </w:pPr>
      <w:r>
        <w:rPr/>
        <w:t>Show optimizations applied.</w:t>
      </w:r>
    </w:p>
    <w:p>
      <w:pPr>
        <w:pStyle w:val="ListBullet"/>
        <w:numPr>
          <w:ilvl w:val="0"/>
          <w:numId w:val="1"/>
        </w:numPr>
        <w:rPr/>
      </w:pPr>
      <w:r>
        <w:rPr/>
        <w:t>Show measurable changes without promising guaranteed business/SEO outcomes.</w:t>
      </w:r>
    </w:p>
    <w:p>
      <w:pPr>
        <w:pStyle w:val="Heading2"/>
        <w:rPr/>
      </w:pPr>
      <w:r>
        <w:rPr/>
        <w:t>4.15 Monitoring</w:t>
      </w:r>
    </w:p>
    <w:p>
      <w:pPr>
        <w:pStyle w:val="ListBullet"/>
        <w:numPr>
          <w:ilvl w:val="0"/>
          <w:numId w:val="1"/>
        </w:numPr>
        <w:rPr/>
      </w:pPr>
      <w:r>
        <w:rPr/>
        <w:t>Scheduled performance scans.</w:t>
      </w:r>
    </w:p>
    <w:p>
      <w:pPr>
        <w:pStyle w:val="ListBullet"/>
        <w:numPr>
          <w:ilvl w:val="0"/>
          <w:numId w:val="1"/>
        </w:numPr>
        <w:rPr/>
      </w:pPr>
      <w:r>
        <w:rPr/>
        <w:t>Performance history.</w:t>
      </w:r>
    </w:p>
    <w:p>
      <w:pPr>
        <w:pStyle w:val="ListBullet"/>
        <w:numPr>
          <w:ilvl w:val="0"/>
          <w:numId w:val="1"/>
        </w:numPr>
        <w:rPr/>
      </w:pPr>
      <w:r>
        <w:rPr/>
        <w:t>Score, LCP, INP, CLS and resource trends.</w:t>
      </w:r>
    </w:p>
    <w:p>
      <w:pPr>
        <w:pStyle w:val="ListBullet"/>
        <w:numPr>
          <w:ilvl w:val="0"/>
          <w:numId w:val="1"/>
        </w:numPr>
        <w:rPr/>
      </w:pPr>
      <w:r>
        <w:rPr/>
        <w:t>Regression detection.</w:t>
      </w:r>
    </w:p>
    <w:p>
      <w:pPr>
        <w:pStyle w:val="ListBullet"/>
        <w:numPr>
          <w:ilvl w:val="0"/>
          <w:numId w:val="1"/>
        </w:numPr>
        <w:rPr/>
      </w:pPr>
      <w:r>
        <w:rPr/>
        <w:t>New resource/script detection.</w:t>
      </w:r>
    </w:p>
    <w:p>
      <w:pPr>
        <w:pStyle w:val="ListBullet"/>
        <w:numPr>
          <w:ilvl w:val="0"/>
          <w:numId w:val="1"/>
        </w:numPr>
        <w:rPr/>
      </w:pPr>
      <w:r>
        <w:rPr/>
        <w:t>Theme change correlation.</w:t>
      </w:r>
    </w:p>
    <w:p>
      <w:pPr>
        <w:pStyle w:val="Heading2"/>
        <w:rPr/>
      </w:pPr>
      <w:r>
        <w:rPr/>
        <w:t>4.16 Theme &amp; App Change Detection</w:t>
      </w:r>
    </w:p>
    <w:p>
      <w:pPr>
        <w:pStyle w:val="ListBullet"/>
        <w:numPr>
          <w:ilvl w:val="0"/>
          <w:numId w:val="1"/>
        </w:numPr>
        <w:rPr/>
      </w:pPr>
      <w:r>
        <w:rPr/>
        <w:t>Detect theme version/reference changes.</w:t>
      </w:r>
    </w:p>
    <w:p>
      <w:pPr>
        <w:pStyle w:val="ListBullet"/>
        <w:numPr>
          <w:ilvl w:val="0"/>
          <w:numId w:val="1"/>
        </w:numPr>
        <w:rPr/>
      </w:pPr>
      <w:r>
        <w:rPr/>
        <w:t>Detect newly observed third-party resources.</w:t>
      </w:r>
    </w:p>
    <w:p>
      <w:pPr>
        <w:pStyle w:val="ListBullet"/>
        <w:numPr>
          <w:ilvl w:val="0"/>
          <w:numId w:val="1"/>
        </w:numPr>
        <w:rPr/>
      </w:pPr>
      <w:r>
        <w:rPr/>
        <w:t>Compare resource size and performance metrics over time.</w:t>
      </w:r>
    </w:p>
    <w:p>
      <w:pPr>
        <w:pStyle w:val="ListBullet"/>
        <w:numPr>
          <w:ilvl w:val="0"/>
          <w:numId w:val="1"/>
        </w:numPr>
        <w:rPr/>
      </w:pPr>
      <w:r>
        <w:rPr/>
        <w:t>Describe correlations carefully rather than claiming causation without evidence.</w:t>
      </w:r>
    </w:p>
    <w:p>
      <w:pPr>
        <w:pStyle w:val="Heading2"/>
        <w:rPr/>
      </w:pPr>
      <w:r>
        <w:rPr/>
        <w:t>4.17 AI Performance Advisor</w:t>
      </w:r>
    </w:p>
    <w:p>
      <w:pPr>
        <w:pStyle w:val="ListBullet"/>
        <w:numPr>
          <w:ilvl w:val="0"/>
          <w:numId w:val="1"/>
        </w:numPr>
        <w:rPr/>
      </w:pPr>
      <w:r>
        <w:rPr/>
        <w:t>Explain scan results in plain language.</w:t>
      </w:r>
    </w:p>
    <w:p>
      <w:pPr>
        <w:pStyle w:val="ListBullet"/>
        <w:numPr>
          <w:ilvl w:val="0"/>
          <w:numId w:val="1"/>
        </w:numPr>
        <w:rPr/>
      </w:pPr>
      <w:r>
        <w:rPr/>
        <w:t>Prioritize issues.</w:t>
      </w:r>
    </w:p>
    <w:p>
      <w:pPr>
        <w:pStyle w:val="ListBullet"/>
        <w:numPr>
          <w:ilvl w:val="0"/>
          <w:numId w:val="1"/>
        </w:numPr>
        <w:rPr/>
      </w:pPr>
      <w:r>
        <w:rPr/>
        <w:t>Recommend an optimization order.</w:t>
      </w:r>
    </w:p>
    <w:p>
      <w:pPr>
        <w:pStyle w:val="ListBullet"/>
        <w:numPr>
          <w:ilvl w:val="0"/>
          <w:numId w:val="1"/>
        </w:numPr>
        <w:rPr/>
      </w:pPr>
      <w:r>
        <w:rPr/>
        <w:t>Use actual scan data as context.</w:t>
      </w:r>
    </w:p>
    <w:p>
      <w:pPr>
        <w:pStyle w:val="Heading2"/>
        <w:rPr/>
      </w:pPr>
      <w:r>
        <w:rPr/>
        <w:t>4.18 AI Fix Suggestions</w:t>
      </w:r>
    </w:p>
    <w:p>
      <w:pPr>
        <w:pStyle w:val="ListBullet"/>
        <w:numPr>
          <w:ilvl w:val="0"/>
          <w:numId w:val="1"/>
        </w:numPr>
        <w:rPr/>
      </w:pPr>
      <w:r>
        <w:rPr/>
        <w:t>Generate proposed Liquid/JS/CSS fixes.</w:t>
      </w:r>
    </w:p>
    <w:p>
      <w:pPr>
        <w:pStyle w:val="ListBullet"/>
        <w:numPr>
          <w:ilvl w:val="0"/>
          <w:numId w:val="1"/>
        </w:numPr>
        <w:rPr/>
      </w:pPr>
      <w:r>
        <w:rPr/>
        <w:t>Show affected file/code context.</w:t>
      </w:r>
    </w:p>
    <w:p>
      <w:pPr>
        <w:pStyle w:val="ListBullet"/>
        <w:numPr>
          <w:ilvl w:val="0"/>
          <w:numId w:val="1"/>
        </w:numPr>
        <w:rPr/>
      </w:pPr>
      <w:r>
        <w:rPr/>
        <w:t>Require review/validation before applying.</w:t>
      </w:r>
    </w:p>
    <w:p>
      <w:pPr>
        <w:pStyle w:val="ListBullet"/>
        <w:numPr>
          <w:ilvl w:val="0"/>
          <w:numId w:val="1"/>
        </w:numPr>
        <w:rPr/>
      </w:pPr>
      <w:r>
        <w:rPr/>
        <w:t>Always preserve backup/rollback safety.</w:t>
      </w:r>
    </w:p>
    <w:p>
      <w:pPr>
        <w:pStyle w:val="Heading2"/>
        <w:rPr/>
      </w:pPr>
      <w:r>
        <w:rPr/>
        <w:t>4.19 Reporting</w:t>
      </w:r>
    </w:p>
    <w:p>
      <w:pPr>
        <w:pStyle w:val="ListBullet"/>
        <w:numPr>
          <w:ilvl w:val="0"/>
          <w:numId w:val="1"/>
        </w:numPr>
        <w:rPr/>
      </w:pPr>
      <w:r>
        <w:rPr/>
        <w:t>Performance report.</w:t>
      </w:r>
    </w:p>
    <w:p>
      <w:pPr>
        <w:pStyle w:val="ListBullet"/>
        <w:numPr>
          <w:ilvl w:val="0"/>
          <w:numId w:val="1"/>
        </w:numPr>
        <w:rPr/>
      </w:pPr>
      <w:r>
        <w:rPr/>
        <w:t>Before/after report.</w:t>
      </w:r>
    </w:p>
    <w:p>
      <w:pPr>
        <w:pStyle w:val="ListBullet"/>
        <w:numPr>
          <w:ilvl w:val="0"/>
          <w:numId w:val="1"/>
        </w:numPr>
        <w:rPr/>
      </w:pPr>
      <w:r>
        <w:rPr/>
        <w:t>PDF export.</w:t>
      </w:r>
    </w:p>
    <w:p>
      <w:pPr>
        <w:pStyle w:val="ListBullet"/>
        <w:numPr>
          <w:ilvl w:val="0"/>
          <w:numId w:val="1"/>
        </w:numPr>
        <w:rPr/>
      </w:pPr>
      <w:r>
        <w:rPr/>
        <w:t>Monthly performance summary.</w:t>
      </w:r>
    </w:p>
    <w:p>
      <w:pPr>
        <w:pStyle w:val="ListBullet"/>
        <w:numPr>
          <w:ilvl w:val="0"/>
          <w:numId w:val="1"/>
        </w:numPr>
        <w:rPr/>
      </w:pPr>
      <w:r>
        <w:rPr/>
        <w:t>Useful for merchants and agencies without creating an agency portal.</w:t>
      </w:r>
    </w:p>
    <w:p>
      <w:pPr>
        <w:pStyle w:val="Heading2"/>
        <w:rPr/>
      </w:pPr>
      <w:r>
        <w:rPr/>
        <w:t>4.20 Notifications</w:t>
      </w:r>
    </w:p>
    <w:p>
      <w:pPr>
        <w:pStyle w:val="ListBullet"/>
        <w:numPr>
          <w:ilvl w:val="0"/>
          <w:numId w:val="1"/>
        </w:numPr>
        <w:rPr/>
      </w:pPr>
      <w:r>
        <w:rPr/>
        <w:t>Performance regression alerts.</w:t>
      </w:r>
    </w:p>
    <w:p>
      <w:pPr>
        <w:pStyle w:val="ListBullet"/>
        <w:numPr>
          <w:ilvl w:val="0"/>
          <w:numId w:val="1"/>
        </w:numPr>
        <w:rPr/>
      </w:pPr>
      <w:r>
        <w:rPr/>
        <w:t>Critical issue alerts.</w:t>
      </w:r>
    </w:p>
    <w:p>
      <w:pPr>
        <w:pStyle w:val="ListBullet"/>
        <w:numPr>
          <w:ilvl w:val="0"/>
          <w:numId w:val="1"/>
        </w:numPr>
        <w:rPr/>
      </w:pPr>
      <w:r>
        <w:rPr/>
        <w:t>Scan completion.</w:t>
      </w:r>
    </w:p>
    <w:p>
      <w:pPr>
        <w:pStyle w:val="ListBullet"/>
        <w:numPr>
          <w:ilvl w:val="0"/>
          <w:numId w:val="1"/>
        </w:numPr>
        <w:rPr/>
      </w:pPr>
      <w:r>
        <w:rPr/>
        <w:t>Optimization completion.</w:t>
      </w:r>
    </w:p>
    <w:p>
      <w:pPr>
        <w:pStyle w:val="ListBullet"/>
        <w:numPr>
          <w:ilvl w:val="0"/>
          <w:numId w:val="1"/>
        </w:numPr>
        <w:rPr/>
      </w:pPr>
      <w:r>
        <w:rPr/>
        <w:t>New high-impact resource detection.</w:t>
      </w:r>
    </w:p>
    <w:p>
      <w:pPr>
        <w:pStyle w:val="Heading2"/>
        <w:rPr/>
      </w:pPr>
      <w:r>
        <w:rPr/>
        <w:t>4.21 Settings &amp; Billing</w:t>
      </w:r>
    </w:p>
    <w:p>
      <w:pPr>
        <w:pStyle w:val="ListBullet"/>
        <w:numPr>
          <w:ilvl w:val="0"/>
          <w:numId w:val="1"/>
        </w:numPr>
        <w:rPr/>
      </w:pPr>
      <w:r>
        <w:rPr/>
        <w:t>Scan frequency.</w:t>
      </w:r>
    </w:p>
    <w:p>
      <w:pPr>
        <w:pStyle w:val="ListBullet"/>
        <w:numPr>
          <w:ilvl w:val="0"/>
          <w:numId w:val="1"/>
        </w:numPr>
        <w:rPr/>
      </w:pPr>
      <w:r>
        <w:rPr/>
        <w:t>Pages/devices to monitor.</w:t>
      </w:r>
    </w:p>
    <w:p>
      <w:pPr>
        <w:pStyle w:val="ListBullet"/>
        <w:numPr>
          <w:ilvl w:val="0"/>
          <w:numId w:val="1"/>
        </w:numPr>
        <w:rPr/>
      </w:pPr>
      <w:r>
        <w:rPr/>
        <w:t>Optimization safety preferences.</w:t>
      </w:r>
    </w:p>
    <w:p>
      <w:pPr>
        <w:pStyle w:val="ListBullet"/>
        <w:numPr>
          <w:ilvl w:val="0"/>
          <w:numId w:val="1"/>
        </w:numPr>
        <w:rPr/>
      </w:pPr>
      <w:r>
        <w:rPr/>
        <w:t>Auto-backup/confirmation preferences.</w:t>
      </w:r>
    </w:p>
    <w:p>
      <w:pPr>
        <w:pStyle w:val="ListBullet"/>
        <w:numPr>
          <w:ilvl w:val="0"/>
          <w:numId w:val="1"/>
        </w:numPr>
        <w:rPr/>
      </w:pPr>
      <w:r>
        <w:rPr/>
        <w:t>Notification settings.</w:t>
      </w:r>
    </w:p>
    <w:p>
      <w:pPr>
        <w:pStyle w:val="ListBullet"/>
        <w:numPr>
          <w:ilvl w:val="0"/>
          <w:numId w:val="1"/>
        </w:numPr>
        <w:rPr/>
      </w:pPr>
      <w:r>
        <w:rPr/>
        <w:t>Shopify subscription status and billing management.</w:t>
      </w:r>
    </w:p>
    <w:p>
      <w:pPr>
        <w:pStyle w:val="Heading1"/>
        <w:rPr/>
      </w:pPr>
      <w:r>
        <w:rPr/>
        <w:t>5. Recommended Navigation</w:t>
      </w:r>
    </w:p>
    <w:p>
      <w:pPr>
        <w:pStyle w:val="ListBullet"/>
        <w:numPr>
          <w:ilvl w:val="0"/>
          <w:numId w:val="1"/>
        </w:numPr>
        <w:rPr/>
      </w:pPr>
      <w:r>
        <w:rPr/>
        <w:t>Dashboard</w:t>
      </w:r>
    </w:p>
    <w:p>
      <w:pPr>
        <w:pStyle w:val="ListBullet"/>
        <w:numPr>
          <w:ilvl w:val="0"/>
          <w:numId w:val="1"/>
        </w:numPr>
        <w:rPr/>
      </w:pPr>
      <w:r>
        <w:rPr/>
        <w:t>Performance → Overview / Pages / History</w:t>
      </w:r>
    </w:p>
    <w:p>
      <w:pPr>
        <w:pStyle w:val="ListBullet"/>
        <w:numPr>
          <w:ilvl w:val="0"/>
          <w:numId w:val="1"/>
        </w:numPr>
        <w:rPr/>
      </w:pPr>
      <w:r>
        <w:rPr/>
        <w:t>Issues → All / Critical / Resolved</w:t>
      </w:r>
    </w:p>
    <w:p>
      <w:pPr>
        <w:pStyle w:val="ListBullet"/>
        <w:numPr>
          <w:ilvl w:val="0"/>
          <w:numId w:val="1"/>
        </w:numPr>
        <w:rPr/>
      </w:pPr>
      <w:r>
        <w:rPr/>
        <w:t>Optimize → Recommended / Applied / Backups</w:t>
      </w:r>
    </w:p>
    <w:p>
      <w:pPr>
        <w:pStyle w:val="ListBullet"/>
        <w:numPr>
          <w:ilvl w:val="0"/>
          <w:numId w:val="1"/>
        </w:numPr>
        <w:rPr/>
      </w:pPr>
      <w:r>
        <w:rPr/>
        <w:t>Apps &amp; Scripts</w:t>
      </w:r>
    </w:p>
    <w:p>
      <w:pPr>
        <w:pStyle w:val="ListBullet"/>
        <w:numPr>
          <w:ilvl w:val="0"/>
          <w:numId w:val="1"/>
        </w:numPr>
        <w:rPr/>
      </w:pPr>
      <w:r>
        <w:rPr/>
        <w:t>Theme</w:t>
      </w:r>
    </w:p>
    <w:p>
      <w:pPr>
        <w:pStyle w:val="ListBullet"/>
        <w:numPr>
          <w:ilvl w:val="0"/>
          <w:numId w:val="1"/>
        </w:numPr>
        <w:rPr/>
      </w:pPr>
      <w:r>
        <w:rPr/>
        <w:t>Monitoring</w:t>
      </w:r>
    </w:p>
    <w:p>
      <w:pPr>
        <w:pStyle w:val="ListBullet"/>
        <w:numPr>
          <w:ilvl w:val="0"/>
          <w:numId w:val="1"/>
        </w:numPr>
        <w:rPr/>
      </w:pPr>
      <w:r>
        <w:rPr/>
        <w:t>Reports</w:t>
      </w:r>
    </w:p>
    <w:p>
      <w:pPr>
        <w:pStyle w:val="ListBullet"/>
        <w:numPr>
          <w:ilvl w:val="0"/>
          <w:numId w:val="1"/>
        </w:numPr>
        <w:rPr/>
      </w:pPr>
      <w:r>
        <w:rPr/>
        <w:t>Settings</w:t>
      </w:r>
    </w:p>
    <w:p>
      <w:pPr>
        <w:pStyle w:val="Heading1"/>
        <w:rPr/>
      </w:pPr>
      <w:r>
        <w:rPr/>
        <w:t>6. Merchant User Flow</w:t>
      </w:r>
    </w:p>
    <w:p>
      <w:pPr>
        <w:pStyle w:val="ListNumber"/>
        <w:numPr>
          <w:ilvl w:val="0"/>
          <w:numId w:val="4"/>
        </w:numPr>
        <w:rPr/>
      </w:pPr>
      <w:r>
        <w:rPr/>
        <w:t>Install the embedded app.</w:t>
      </w:r>
    </w:p>
    <w:p>
      <w:pPr>
        <w:pStyle w:val="ListNumber"/>
        <w:numPr>
          <w:ilvl w:val="0"/>
          <w:numId w:val="4"/>
        </w:numPr>
        <w:rPr/>
      </w:pPr>
      <w:r>
        <w:rPr/>
        <w:t>Start the first performance scan.</w:t>
      </w:r>
    </w:p>
    <w:p>
      <w:pPr>
        <w:pStyle w:val="ListNumber"/>
        <w:numPr>
          <w:ilvl w:val="0"/>
          <w:numId w:val="4"/>
        </w:numPr>
        <w:rPr/>
      </w:pPr>
      <w:r>
        <w:rPr/>
        <w:t>Review performance score and page metrics.</w:t>
      </w:r>
    </w:p>
    <w:p>
      <w:pPr>
        <w:pStyle w:val="ListNumber"/>
        <w:numPr>
          <w:ilvl w:val="0"/>
          <w:numId w:val="4"/>
        </w:numPr>
        <w:rPr/>
      </w:pPr>
      <w:r>
        <w:rPr/>
        <w:t>Open prioritized issues.</w:t>
      </w:r>
    </w:p>
    <w:p>
      <w:pPr>
        <w:pStyle w:val="ListNumber"/>
        <w:numPr>
          <w:ilvl w:val="0"/>
          <w:numId w:val="4"/>
        </w:numPr>
        <w:rPr/>
      </w:pPr>
      <w:r>
        <w:rPr/>
        <w:t>Review evidence and recommended fixes.</w:t>
      </w:r>
    </w:p>
    <w:p>
      <w:pPr>
        <w:pStyle w:val="ListNumber"/>
        <w:numPr>
          <w:ilvl w:val="0"/>
          <w:numId w:val="4"/>
        </w:numPr>
        <w:rPr/>
      </w:pPr>
      <w:r>
        <w:rPr/>
        <w:t>Create a backup.</w:t>
      </w:r>
    </w:p>
    <w:p>
      <w:pPr>
        <w:pStyle w:val="ListNumber"/>
        <w:numPr>
          <w:ilvl w:val="0"/>
          <w:numId w:val="4"/>
        </w:numPr>
        <w:rPr/>
      </w:pPr>
      <w:r>
        <w:rPr/>
        <w:t>Apply selected safe optimizations.</w:t>
      </w:r>
    </w:p>
    <w:p>
      <w:pPr>
        <w:pStyle w:val="ListNumber"/>
        <w:numPr>
          <w:ilvl w:val="0"/>
          <w:numId w:val="4"/>
        </w:numPr>
        <w:rPr/>
      </w:pPr>
      <w:r>
        <w:rPr/>
        <w:t>Re-scan and compare before/after metrics.</w:t>
      </w:r>
    </w:p>
    <w:p>
      <w:pPr>
        <w:pStyle w:val="ListNumber"/>
        <w:numPr>
          <w:ilvl w:val="0"/>
          <w:numId w:val="4"/>
        </w:numPr>
        <w:rPr/>
      </w:pPr>
      <w:r>
        <w:rPr/>
        <w:t>Enable monitoring.</w:t>
      </w:r>
    </w:p>
    <w:p>
      <w:pPr>
        <w:pStyle w:val="ListNumber"/>
        <w:numPr>
          <w:ilvl w:val="0"/>
          <w:numId w:val="4"/>
        </w:numPr>
        <w:rPr/>
      </w:pPr>
      <w:r>
        <w:rPr/>
        <w:t>Receive regression or change alerts.</w:t>
      </w:r>
    </w:p>
    <w:p>
      <w:pPr>
        <w:pStyle w:val="Heading1"/>
        <w:rPr/>
      </w:pPr>
      <w:r>
        <w:rPr/>
        <w:t>7. Technical Architecture</w:t>
      </w:r>
    </w:p>
    <w:p>
      <w:pPr>
        <w:pStyle w:val="ListBullet"/>
        <w:numPr>
          <w:ilvl w:val="0"/>
          <w:numId w:val="1"/>
        </w:numPr>
        <w:rPr/>
      </w:pPr>
      <w:r>
        <w:rPr/>
        <w:t>Frontend: React + Shopify Polaris + App Bridge.</w:t>
      </w:r>
    </w:p>
    <w:p>
      <w:pPr>
        <w:pStyle w:val="ListBullet"/>
        <w:numPr>
          <w:ilvl w:val="0"/>
          <w:numId w:val="1"/>
        </w:numPr>
        <w:rPr/>
      </w:pPr>
      <w:r>
        <w:rPr/>
        <w:t>Backend: Laravel/PHP.</w:t>
      </w:r>
    </w:p>
    <w:p>
      <w:pPr>
        <w:pStyle w:val="ListBullet"/>
        <w:numPr>
          <w:ilvl w:val="0"/>
          <w:numId w:val="1"/>
        </w:numPr>
        <w:rPr/>
      </w:pPr>
      <w:r>
        <w:rPr/>
        <w:t>Database: MySQL or PostgreSQL.</w:t>
      </w:r>
    </w:p>
    <w:p>
      <w:pPr>
        <w:pStyle w:val="ListBullet"/>
        <w:numPr>
          <w:ilvl w:val="0"/>
          <w:numId w:val="1"/>
        </w:numPr>
        <w:rPr/>
      </w:pPr>
      <w:r>
        <w:rPr/>
        <w:t>Queue/worker: Redis-backed jobs recommended.</w:t>
      </w:r>
    </w:p>
    <w:p>
      <w:pPr>
        <w:pStyle w:val="ListBullet"/>
        <w:numPr>
          <w:ilvl w:val="0"/>
          <w:numId w:val="1"/>
        </w:numPr>
        <w:rPr/>
      </w:pPr>
      <w:r>
        <w:rPr/>
        <w:t>Performance engine: Chromium/Playwright + Lighthouse and supporting resource analysis.</w:t>
      </w:r>
    </w:p>
    <w:p>
      <w:pPr>
        <w:pStyle w:val="ListBullet"/>
        <w:numPr>
          <w:ilvl w:val="0"/>
          <w:numId w:val="1"/>
        </w:numPr>
        <w:rPr/>
      </w:pPr>
      <w:r>
        <w:rPr/>
        <w:t>Shopify integration: current Shopify APIs, theme capabilities, webhooks and Shopify billing.</w:t>
      </w:r>
    </w:p>
    <w:p>
      <w:pPr>
        <w:pStyle w:val="ListBullet"/>
        <w:numPr>
          <w:ilvl w:val="0"/>
          <w:numId w:val="1"/>
        </w:numPr>
        <w:rPr/>
      </w:pPr>
      <w:r>
        <w:rPr/>
        <w:t>Heavy scans must run asynchronously in workers, not inside normal Laravel HTTP requests.</w:t>
      </w:r>
    </w:p>
    <w:p>
      <w:pPr>
        <w:pStyle w:val="ListBullet"/>
        <w:numPr>
          <w:ilvl w:val="0"/>
          <w:numId w:val="1"/>
        </w:numPr>
        <w:rPr/>
      </w:pPr>
      <w:r>
        <w:rPr/>
        <w:t>Store credentials/session data must remain scoped to the installed Shopify store.</w:t>
      </w:r>
    </w:p>
    <w:p>
      <w:pPr>
        <w:pStyle w:val="Heading1"/>
        <w:rPr/>
      </w:pPr>
      <w:r>
        <w:rPr/>
        <w:t>8. Suggested Data Model</w:t>
      </w:r>
    </w:p>
    <w:p>
      <w:pPr>
        <w:pStyle w:val="Normal"/>
        <w:rPr/>
      </w:pPr>
      <w:r>
        <w:rPr>
          <w:b/>
        </w:rPr>
        <w:t xml:space="preserve">shops: </w:t>
      </w:r>
      <w:r>
        <w:rPr/>
        <w:t>id, shop_domain, session/access data, scopes, plan, subscription_id, installed_at, uninstalled_at, timestamps</w:t>
      </w:r>
    </w:p>
    <w:p>
      <w:pPr>
        <w:pStyle w:val="Normal"/>
        <w:rPr/>
      </w:pPr>
      <w:r>
        <w:rPr>
          <w:b/>
        </w:rPr>
        <w:t xml:space="preserve">scans: </w:t>
      </w:r>
      <w:r>
        <w:rPr/>
        <w:t>id, shop_id, page_type, url, device, status, score, LCP, INP, CLS, FCP, TTFB, TBT, Speed Index, total_size, js_size, css_size, image_size, request_count, timestamps</w:t>
      </w:r>
    </w:p>
    <w:p>
      <w:pPr>
        <w:pStyle w:val="Normal"/>
        <w:rPr/>
      </w:pPr>
      <w:r>
        <w:rPr>
          <w:b/>
        </w:rPr>
        <w:t xml:space="preserve">issues: </w:t>
      </w:r>
      <w:r>
        <w:rPr/>
        <w:t>id, scan_id, shop_id, category, severity, title, description, evidence, recommendation, status, timestamps</w:t>
      </w:r>
    </w:p>
    <w:p>
      <w:pPr>
        <w:pStyle w:val="Normal"/>
        <w:rPr/>
      </w:pPr>
      <w:r>
        <w:rPr>
          <w:b/>
        </w:rPr>
        <w:t xml:space="preserve">optimizations: </w:t>
      </w:r>
      <w:r>
        <w:rPr/>
        <w:t>id, shop_id, issue_id, type, status, backup_id, before_value, after_value, applied_at, rolled_back_at</w:t>
      </w:r>
    </w:p>
    <w:p>
      <w:pPr>
        <w:pStyle w:val="Normal"/>
        <w:rPr/>
      </w:pPr>
      <w:r>
        <w:rPr>
          <w:b/>
        </w:rPr>
        <w:t xml:space="preserve">backups: </w:t>
      </w:r>
      <w:r>
        <w:rPr/>
        <w:t>id, shop_id, theme_id, theme_name, files/reference, created_at</w:t>
      </w:r>
    </w:p>
    <w:p>
      <w:pPr>
        <w:pStyle w:val="Normal"/>
        <w:rPr/>
      </w:pPr>
      <w:r>
        <w:rPr>
          <w:b/>
        </w:rPr>
        <w:t xml:space="preserve">monitoring: </w:t>
      </w:r>
      <w:r>
        <w:rPr/>
        <w:t>id, shop_id, scan_id, score, LCP, INP, CLS, created_at</w:t>
      </w:r>
    </w:p>
    <w:p>
      <w:pPr>
        <w:pStyle w:val="Normal"/>
        <w:rPr/>
      </w:pPr>
      <w:r>
        <w:rPr>
          <w:b/>
        </w:rPr>
        <w:t xml:space="preserve">third_party_resources: </w:t>
      </w:r>
      <w:r>
        <w:rPr/>
        <w:t>id, scan_id, domain, resource, type, size, duration, blocking_time, category</w:t>
      </w:r>
    </w:p>
    <w:p>
      <w:pPr>
        <w:pStyle w:val="Normal"/>
        <w:rPr/>
      </w:pPr>
      <w:r>
        <w:rPr>
          <w:b/>
        </w:rPr>
        <w:t xml:space="preserve">theme_versions: </w:t>
      </w:r>
      <w:r>
        <w:rPr/>
        <w:t>id, shop_id, theme_id, theme_name, theme_version/reference, scan_id, created_at</w:t>
      </w:r>
    </w:p>
    <w:p>
      <w:pPr>
        <w:pStyle w:val="Heading1"/>
        <w:rPr/>
      </w:pPr>
      <w:r>
        <w:rPr/>
        <w:t>9. Safety Rules</w:t>
      </w:r>
    </w:p>
    <w:p>
      <w:pPr>
        <w:pStyle w:val="ListBullet"/>
        <w:numPr>
          <w:ilvl w:val="0"/>
          <w:numId w:val="1"/>
        </w:numPr>
        <w:rPr/>
      </w:pPr>
      <w:r>
        <w:rPr/>
        <w:t>Never modify a theme without creating a recoverable backup first.</w:t>
      </w:r>
    </w:p>
    <w:p>
      <w:pPr>
        <w:pStyle w:val="ListBullet"/>
        <w:numPr>
          <w:ilvl w:val="0"/>
          <w:numId w:val="1"/>
        </w:numPr>
        <w:rPr/>
      </w:pPr>
      <w:r>
        <w:rPr/>
        <w:t>Every automatic fix must have a clear optimization record.</w:t>
      </w:r>
    </w:p>
    <w:p>
      <w:pPr>
        <w:pStyle w:val="ListBullet"/>
        <w:numPr>
          <w:ilvl w:val="0"/>
          <w:numId w:val="1"/>
        </w:numPr>
        <w:rPr/>
      </w:pPr>
      <w:r>
        <w:rPr/>
        <w:t>Validate/re-scan after applying changes.</w:t>
      </w:r>
    </w:p>
    <w:p>
      <w:pPr>
        <w:pStyle w:val="ListBullet"/>
        <w:numPr>
          <w:ilvl w:val="0"/>
          <w:numId w:val="1"/>
        </w:numPr>
        <w:rPr/>
      </w:pPr>
      <w:r>
        <w:rPr/>
        <w:t>Allow rollback for supported modifications.</w:t>
      </w:r>
    </w:p>
    <w:p>
      <w:pPr>
        <w:pStyle w:val="ListBullet"/>
        <w:numPr>
          <w:ilvl w:val="0"/>
          <w:numId w:val="1"/>
        </w:numPr>
        <w:rPr/>
      </w:pPr>
      <w:r>
        <w:rPr/>
        <w:t>Do not automatically remove Shopify apps.</w:t>
      </w:r>
    </w:p>
    <w:p>
      <w:pPr>
        <w:pStyle w:val="ListBullet"/>
        <w:numPr>
          <w:ilvl w:val="0"/>
          <w:numId w:val="1"/>
        </w:numPr>
        <w:rPr/>
      </w:pPr>
      <w:r>
        <w:rPr/>
        <w:t>Do not claim that an app/script is the sole cause of a metric unless evidence supports the claim.</w:t>
      </w:r>
    </w:p>
    <w:p>
      <w:pPr>
        <w:pStyle w:val="ListBullet"/>
        <w:numPr>
          <w:ilvl w:val="0"/>
          <w:numId w:val="1"/>
        </w:numPr>
        <w:rPr/>
      </w:pPr>
      <w:r>
        <w:rPr/>
        <w:t>AI-generated code must be treated as a proposed fix and validated before application.</w:t>
      </w:r>
    </w:p>
    <w:p>
      <w:pPr>
        <w:pStyle w:val="ListBullet"/>
        <w:numPr>
          <w:ilvl w:val="0"/>
          <w:numId w:val="1"/>
        </w:numPr>
        <w:rPr/>
      </w:pPr>
      <w:r>
        <w:rPr/>
        <w:t>Avoid fixes that can alter checkout behavior, pricing, cart logic, tracking, accessibility or core functionality without explicit merchant review.</w:t>
      </w:r>
    </w:p>
    <w:p>
      <w:pPr>
        <w:pStyle w:val="ListBullet"/>
        <w:numPr>
          <w:ilvl w:val="0"/>
          <w:numId w:val="1"/>
        </w:numPr>
        <w:rPr/>
      </w:pPr>
      <w:r>
        <w:rPr/>
        <w:t>Keep storefront impact from the app itself as close to zero as practical.</w:t>
      </w:r>
    </w:p>
    <w:p>
      <w:pPr>
        <w:pStyle w:val="Heading1"/>
        <w:rPr/>
      </w:pPr>
      <w:r>
        <w:rPr/>
        <w:t>10. Performance Score</w:t>
      </w:r>
    </w:p>
    <w:p>
      <w:pPr>
        <w:pStyle w:val="Normal"/>
        <w:rPr/>
      </w:pPr>
      <w:r>
        <w:rPr/>
        <w:t>Provide a simple 0–100 Store Performance Score backed by transparent sub-scores. Suggested categories: Core Web Vitals, Images, JavaScript, CSS, Third-party resources and Theme.</w:t>
      </w:r>
    </w:p>
    <w:p>
      <w:pPr>
        <w:pStyle w:val="Heading1"/>
        <w:rPr/>
      </w:pPr>
      <w:r>
        <w:rPr/>
        <w:t>11. What Is Out of Scope for MVP</w:t>
      </w:r>
    </w:p>
    <w:p>
      <w:pPr>
        <w:pStyle w:val="ListBullet"/>
        <w:numPr>
          <w:ilvl w:val="0"/>
          <w:numId w:val="1"/>
        </w:numPr>
        <w:rPr/>
      </w:pPr>
      <w:r>
        <w:rPr/>
        <w:t>Keyword research.</w:t>
      </w:r>
    </w:p>
    <w:p>
      <w:pPr>
        <w:pStyle w:val="ListBullet"/>
        <w:numPr>
          <w:ilvl w:val="0"/>
          <w:numId w:val="1"/>
        </w:numPr>
        <w:rPr/>
      </w:pPr>
      <w:r>
        <w:rPr/>
        <w:t>Backlink tracking.</w:t>
      </w:r>
    </w:p>
    <w:p>
      <w:pPr>
        <w:pStyle w:val="ListBullet"/>
        <w:numPr>
          <w:ilvl w:val="0"/>
          <w:numId w:val="1"/>
        </w:numPr>
        <w:rPr/>
      </w:pPr>
      <w:r>
        <w:rPr/>
        <w:t>SEO rank tracking.</w:t>
      </w:r>
    </w:p>
    <w:p>
      <w:pPr>
        <w:pStyle w:val="ListBullet"/>
        <w:numPr>
          <w:ilvl w:val="0"/>
          <w:numId w:val="1"/>
        </w:numPr>
        <w:rPr/>
      </w:pPr>
      <w:r>
        <w:rPr/>
        <w:t>Meta-title/description suite.</w:t>
      </w:r>
    </w:p>
    <w:p>
      <w:pPr>
        <w:pStyle w:val="ListBullet"/>
        <w:numPr>
          <w:ilvl w:val="0"/>
          <w:numId w:val="1"/>
        </w:numPr>
        <w:rPr/>
      </w:pPr>
      <w:r>
        <w:rPr/>
        <w:t>Blog/content generation suite.</w:t>
      </w:r>
    </w:p>
    <w:p>
      <w:pPr>
        <w:pStyle w:val="ListBullet"/>
        <w:numPr>
          <w:ilvl w:val="0"/>
          <w:numId w:val="1"/>
        </w:numPr>
        <w:rPr/>
      </w:pPr>
      <w:r>
        <w:rPr/>
        <w:t>Social media management.</w:t>
      </w:r>
    </w:p>
    <w:p>
      <w:pPr>
        <w:pStyle w:val="ListBullet"/>
        <w:numPr>
          <w:ilvl w:val="0"/>
          <w:numId w:val="1"/>
        </w:numPr>
        <w:rPr/>
      </w:pPr>
      <w:r>
        <w:rPr/>
        <w:t>Email marketing.</w:t>
      </w:r>
    </w:p>
    <w:p>
      <w:pPr>
        <w:pStyle w:val="ListBullet"/>
        <w:numPr>
          <w:ilvl w:val="0"/>
          <w:numId w:val="1"/>
        </w:numPr>
        <w:rPr/>
      </w:pPr>
      <w:r>
        <w:rPr/>
        <w:t>Advertising management.</w:t>
      </w:r>
    </w:p>
    <w:p>
      <w:pPr>
        <w:pStyle w:val="ListBullet"/>
        <w:numPr>
          <w:ilvl w:val="0"/>
          <w:numId w:val="1"/>
        </w:numPr>
        <w:rPr/>
      </w:pPr>
      <w:r>
        <w:rPr/>
        <w:t>External multi-store/agency portal.</w:t>
      </w:r>
    </w:p>
    <w:p>
      <w:pPr>
        <w:pStyle w:val="ListBullet"/>
        <w:numPr>
          <w:ilvl w:val="0"/>
          <w:numId w:val="1"/>
        </w:numPr>
        <w:rPr/>
      </w:pPr>
      <w:r>
        <w:rPr/>
        <w:t>Generic CRO platform.</w:t>
      </w:r>
    </w:p>
    <w:p>
      <w:pPr>
        <w:pStyle w:val="Heading1"/>
        <w:rPr/>
      </w:pPr>
      <w:r>
        <w:rPr/>
        <w:t>12. MVP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A merchant can install and use the app entirely inside Shopify Admin.</w:t>
      </w:r>
    </w:p>
    <w:p>
      <w:pPr>
        <w:pStyle w:val="ListBullet"/>
        <w:numPr>
          <w:ilvl w:val="0"/>
          <w:numId w:val="1"/>
        </w:numPr>
        <w:rPr/>
      </w:pPr>
      <w:r>
        <w:rPr/>
        <w:t>Merchant can run a performance scan and receive actionable results.</w:t>
      </w:r>
    </w:p>
    <w:p>
      <w:pPr>
        <w:pStyle w:val="ListBullet"/>
        <w:numPr>
          <w:ilvl w:val="0"/>
          <w:numId w:val="1"/>
        </w:numPr>
        <w:rPr/>
      </w:pPr>
      <w:r>
        <w:rPr/>
        <w:t>Core Web Vitals and supporting performance metrics are stored and displayed.</w:t>
      </w:r>
    </w:p>
    <w:p>
      <w:pPr>
        <w:pStyle w:val="ListBullet"/>
        <w:numPr>
          <w:ilvl w:val="0"/>
          <w:numId w:val="1"/>
        </w:numPr>
        <w:rPr/>
      </w:pPr>
      <w:r>
        <w:rPr/>
        <w:t>The app identifies image, JS, CSS, theme and third-party performance issues.</w:t>
      </w:r>
    </w:p>
    <w:p>
      <w:pPr>
        <w:pStyle w:val="ListBullet"/>
        <w:numPr>
          <w:ilvl w:val="0"/>
          <w:numId w:val="1"/>
        </w:numPr>
        <w:rPr/>
      </w:pPr>
      <w:r>
        <w:rPr/>
        <w:t>At least the initial safe optimization set can create a backup, apply a change, verify it and roll it back.</w:t>
      </w:r>
    </w:p>
    <w:p>
      <w:pPr>
        <w:pStyle w:val="ListBullet"/>
        <w:numPr>
          <w:ilvl w:val="0"/>
          <w:numId w:val="1"/>
        </w:numPr>
        <w:rPr/>
      </w:pPr>
      <w:r>
        <w:rPr/>
        <w:t>Before/after results are recorded.</w:t>
      </w:r>
    </w:p>
    <w:p>
      <w:pPr>
        <w:pStyle w:val="ListBullet"/>
        <w:numPr>
          <w:ilvl w:val="0"/>
          <w:numId w:val="1"/>
        </w:numPr>
        <w:rPr/>
      </w:pPr>
      <w:r>
        <w:rPr/>
        <w:t>Monitoring can run on a schedule and detect regressions.</w:t>
      </w:r>
    </w:p>
    <w:p>
      <w:pPr>
        <w:pStyle w:val="ListBullet"/>
        <w:numPr>
          <w:ilvl w:val="0"/>
          <w:numId w:val="1"/>
        </w:numPr>
        <w:rPr/>
      </w:pPr>
      <w:r>
        <w:rPr/>
        <w:t>Merchant can view optimization history and reports.</w:t>
      </w:r>
    </w:p>
    <w:p>
      <w:pPr>
        <w:pStyle w:val="ListBullet"/>
        <w:numPr>
          <w:ilvl w:val="0"/>
          <w:numId w:val="1"/>
        </w:numPr>
        <w:rPr/>
      </w:pPr>
      <w:r>
        <w:rPr/>
        <w:t>Billing works through Shopify for the single $29.99/month plan.</w:t>
      </w:r>
    </w:p>
    <w:p>
      <w:pPr>
        <w:pStyle w:val="ListBullet"/>
        <w:numPr>
          <w:ilvl w:val="0"/>
          <w:numId w:val="1"/>
        </w:numPr>
        <w:rPr/>
      </w:pPr>
      <w:r>
        <w:rPr/>
        <w:t>The app does not require a separate merchant portal.</w:t>
      </w:r>
    </w:p>
    <w:p>
      <w:pPr>
        <w:pStyle w:val="Heading1"/>
        <w:rPr/>
      </w:pPr>
      <w:r>
        <w:rPr/>
        <w:t>13. Product Differentiation</w:t>
      </w:r>
    </w:p>
    <w:p>
      <w:pPr>
        <w:pStyle w:val="Normal"/>
        <w:rPr/>
      </w:pPr>
      <w:r>
        <w:rPr/>
        <w:t>The product should compete on diagnosis and safe remediation rather than simply on compression. The key message is: 'Your store is slow because these specific Shopify/theme/app issues exist, here is the evidence, here is the safe fix, and here is the verified result.'</w:t>
      </w:r>
    </w:p>
    <w:p>
      <w:pPr>
        <w:pStyle w:val="Heading1"/>
        <w:rPr/>
      </w:pPr>
      <w:r>
        <w:rPr/>
        <w:t>14. Recommended Post-MVP Roadmap</w:t>
      </w:r>
    </w:p>
    <w:p>
      <w:pPr>
        <w:pStyle w:val="ListNumber"/>
        <w:numPr>
          <w:ilvl w:val="0"/>
          <w:numId w:val="4"/>
        </w:numPr>
        <w:rPr/>
      </w:pPr>
      <w:r>
        <w:rPr/>
        <w:t>Improve regression detection and historical comparisons.</w:t>
      </w:r>
    </w:p>
    <w:p>
      <w:pPr>
        <w:pStyle w:val="ListNumber"/>
        <w:numPr>
          <w:ilvl w:val="0"/>
          <w:numId w:val="4"/>
        </w:numPr>
        <w:rPr/>
      </w:pPr>
      <w:r>
        <w:rPr/>
        <w:t>Expand Shopify app/script attribution.</w:t>
      </w:r>
    </w:p>
    <w:p>
      <w:pPr>
        <w:pStyle w:val="ListNumber"/>
        <w:numPr>
          <w:ilvl w:val="0"/>
          <w:numId w:val="4"/>
        </w:numPr>
        <w:rPr/>
      </w:pPr>
      <w:r>
        <w:rPr/>
        <w:t>Improve theme/Liquid diagnostics.</w:t>
      </w:r>
    </w:p>
    <w:p>
      <w:pPr>
        <w:pStyle w:val="ListNumber"/>
        <w:numPr>
          <w:ilvl w:val="0"/>
          <w:numId w:val="4"/>
        </w:numPr>
        <w:rPr/>
      </w:pPr>
      <w:r>
        <w:rPr/>
        <w:t>Expand safe optimization library.</w:t>
      </w:r>
    </w:p>
    <w:p>
      <w:pPr>
        <w:pStyle w:val="ListNumber"/>
        <w:numPr>
          <w:ilvl w:val="0"/>
          <w:numId w:val="4"/>
        </w:numPr>
        <w:rPr/>
      </w:pPr>
      <w:r>
        <w:rPr/>
        <w:t>Add stronger AI diagnosis and code-fix workflows.</w:t>
      </w:r>
    </w:p>
    <w:p>
      <w:pPr>
        <w:pStyle w:val="ListNumber"/>
        <w:numPr>
          <w:ilvl w:val="0"/>
          <w:numId w:val="4"/>
        </w:numPr>
        <w:rPr/>
      </w:pPr>
      <w:r>
        <w:rPr/>
        <w:t>Improve reports and merchant notifications.</w:t>
      </w:r>
    </w:p>
    <w:p>
      <w:pPr>
        <w:pStyle w:val="ListNumber"/>
        <w:numPr>
          <w:ilvl w:val="0"/>
          <w:numId w:val="4"/>
        </w:numPr>
        <w:rPr/>
      </w:pPr>
      <w:r>
        <w:rPr/>
        <w:t>Target Shopify Built for Shopify requirements after the product has sufficient paid installs/reviews and meets the applicable criteria.</w:t>
      </w:r>
    </w:p>
    <w:p>
      <w:pPr>
        <w:pStyle w:val="Heading1"/>
        <w:rPr/>
      </w:pPr>
      <w:r>
        <w:rPr/>
        <w:t>15. Final MVP Definition</w:t>
      </w:r>
    </w:p>
    <w:p>
      <w:pPr>
        <w:pStyle w:val="Normal"/>
        <w:rPr/>
      </w:pPr>
      <w:r>
        <w:rPr/>
        <w:t>The MVP is a Shopify-native performance engineer: it continuously scans a merchant's storefront, identifies Shopify-specific performance problems, safely fixes supported issues with backups and rollback, proves the improvement, and monitors the store for future regressions.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</w:rPr>
        <w:t>Pricing: $29.99/month • All MVP features included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1524</Words>
  <Characters>9293</Characters>
  <CharactersWithSpaces>10412</CharactersWithSpaces>
  <Paragraphs>229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2026-09-20T20:33:02Z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